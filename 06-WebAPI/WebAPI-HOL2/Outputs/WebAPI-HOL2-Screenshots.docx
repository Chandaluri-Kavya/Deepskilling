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WebAPI HOL2 Screenshot Outputs</w:t>
      </w:r>
    </w:p>
    <w:p>
      <w:r>
        <w:t>This document contains the exported PNG screenshots from the WebAPI HOL2 Outputs/Documents folder.</w:t>
      </w:r>
    </w:p>
    <w:p>
      <w:r>
        <w:br w:type="page"/>
      </w:r>
    </w:p>
    <w:p>
      <w:pPr>
        <w:pStyle w:val="Heading2"/>
      </w:pPr>
      <w:r>
        <w:t>Delete_Postman.png</w:t>
      </w:r>
    </w:p>
    <w:p>
      <w:r>
        <w:t>C:\Users\Administrator\Deepskilling\06-WebAPI\WebAPI-HOL2\Outputs\Documents\Delete_Postman.png</w:t>
      </w:r>
    </w:p>
    <w:p>
      <w:r>
        <w:drawing>
          <wp:inline xmlns:a="http://schemas.openxmlformats.org/drawingml/2006/main" xmlns:pic="http://schemas.openxmlformats.org/drawingml/2006/picture">
            <wp:extent cx="5486400" cy="3736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_Postm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Get_Output_1.png</w:t>
      </w:r>
    </w:p>
    <w:p>
      <w:r>
        <w:t>C:\Users\Administrator\Deepskilling\06-WebAPI\WebAPI-HOL2\Outputs\Documents\Get_Output_1.png</w:t>
      </w:r>
    </w:p>
    <w:p>
      <w:r>
        <w:drawing>
          <wp:inline xmlns:a="http://schemas.openxmlformats.org/drawingml/2006/main" xmlns:pic="http://schemas.openxmlformats.org/drawingml/2006/picture">
            <wp:extent cx="5486400" cy="2549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_Outpu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9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Post_Swagger_1.png</w:t>
      </w:r>
    </w:p>
    <w:p>
      <w:r>
        <w:t>C:\Users\Administrator\Deepskilling\06-WebAPI\WebAPI-HOL2\Outputs\Documents\Post_Swagger_1.png</w:t>
      </w:r>
    </w:p>
    <w:p>
      <w:r>
        <w:drawing>
          <wp:inline xmlns:a="http://schemas.openxmlformats.org/drawingml/2006/main" xmlns:pic="http://schemas.openxmlformats.org/drawingml/2006/picture">
            <wp:extent cx="5486400" cy="39051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Swagger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Postmaan_Output.png</w:t>
      </w:r>
    </w:p>
    <w:p>
      <w:r>
        <w:t>C:\Users\Administrator\Deepskilling\06-WebAPI\WebAPI-HOL2\Outputs\Documents\Postmaan_Output.png</w:t>
      </w:r>
    </w:p>
    <w:p>
      <w:r>
        <w:drawing>
          <wp:inline xmlns:a="http://schemas.openxmlformats.org/drawingml/2006/main" xmlns:pic="http://schemas.openxmlformats.org/drawingml/2006/picture">
            <wp:extent cx="5486400" cy="39333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an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3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Postman.png</w:t>
      </w:r>
    </w:p>
    <w:p>
      <w:r>
        <w:t>C:\Users\Administrator\Deepskilling\06-WebAPI\WebAPI-HOL2\Outputs\Documents\Postman.png</w:t>
      </w:r>
    </w:p>
    <w:p>
      <w:r>
        <w:drawing>
          <wp:inline xmlns:a="http://schemas.openxmlformats.org/drawingml/2006/main" xmlns:pic="http://schemas.openxmlformats.org/drawingml/2006/picture">
            <wp:extent cx="5486400" cy="39727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2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Swagger_Get_Output_2.png</w:t>
      </w:r>
    </w:p>
    <w:p>
      <w:r>
        <w:t>C:\Users\Administrator\Deepskilling\06-WebAPI\WebAPI-HOL2\Outputs\Documents\Swagger_Get_Output_2.png</w:t>
      </w:r>
    </w:p>
    <w:p>
      <w:r>
        <w:drawing>
          <wp:inline xmlns:a="http://schemas.openxmlformats.org/drawingml/2006/main" xmlns:pic="http://schemas.openxmlformats.org/drawingml/2006/picture">
            <wp:extent cx="5486400" cy="31561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Get_Output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Swagger_Output.png</w:t>
      </w:r>
    </w:p>
    <w:p>
      <w:r>
        <w:t>C:\Users\Administrator\Deepskilling\06-WebAPI\WebAPI-HOL2\Outputs\Documents\Swagger_Output.png</w:t>
      </w:r>
    </w:p>
    <w:p>
      <w:r>
        <w:drawing>
          <wp:inline xmlns:a="http://schemas.openxmlformats.org/drawingml/2006/main" xmlns:pic="http://schemas.openxmlformats.org/drawingml/2006/picture">
            <wp:extent cx="5486400" cy="25096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9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